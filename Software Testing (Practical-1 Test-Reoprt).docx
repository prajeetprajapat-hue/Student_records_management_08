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D99F5" w14:textId="77777777" w:rsidR="00AF05B2" w:rsidRDefault="000E5D68">
      <w:pPr>
        <w:spacing w:after="80"/>
      </w:pPr>
      <w:r>
        <w:rPr>
          <w:rFonts w:ascii="Arial" w:hAnsi="Arial"/>
          <w:b/>
        </w:rPr>
        <w:t>Module Name: STUDENT RECORDS MANAGEMENT</w:t>
      </w:r>
      <w:r>
        <w:rPr>
          <w:rFonts w:ascii="Arial" w:hAnsi="Arial"/>
          <w:b/>
        </w:rPr>
        <w:br/>
        <w:t xml:space="preserve">Test Case ID: </w:t>
      </w:r>
      <w:r>
        <w:rPr>
          <w:rFonts w:ascii="Arial" w:hAnsi="Arial"/>
        </w:rPr>
        <w:t>TC_001</w:t>
      </w:r>
      <w:r>
        <w:rPr>
          <w:rFonts w:ascii="Arial" w:hAnsi="Arial"/>
        </w:rPr>
        <w:br/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Application / Tool: </w:t>
      </w:r>
      <w:r>
        <w:rPr>
          <w:rFonts w:ascii="Arial" w:hAnsi="Arial"/>
        </w:rPr>
        <w:t>Student Management System (Eclipse IDE / Java Application)</w:t>
      </w:r>
    </w:p>
    <w:p w14:paraId="70A807CB" w14:textId="77777777" w:rsidR="00AF05B2" w:rsidRDefault="000E5D68">
      <w:pPr>
        <w:spacing w:before="280" w:after="80"/>
      </w:pPr>
      <w:r>
        <w:rPr>
          <w:rFonts w:ascii="Arial" w:hAnsi="Arial"/>
          <w:b/>
        </w:rPr>
        <w:t>Scenario ID: 1A</w:t>
      </w:r>
      <w:r>
        <w:rPr>
          <w:rFonts w:ascii="Arial" w:hAnsi="Arial"/>
          <w:b/>
        </w:rPr>
        <w:br/>
        <w:t>Scenario: SIGN UP / ADD STUDENT WITH VALID ID, NAME AND COURSE</w:t>
      </w:r>
    </w:p>
    <w:p w14:paraId="793FF4FF" w14:textId="77777777" w:rsidR="00AF05B2" w:rsidRDefault="000E5D68">
      <w:pPr>
        <w:spacing w:before="80" w:after="240"/>
        <w:jc w:val="center"/>
      </w:pPr>
      <w:r>
        <w:rPr>
          <w:noProof/>
        </w:rPr>
        <w:drawing>
          <wp:inline distT="0" distB="0" distL="0" distR="0" wp14:anchorId="17B3FB6B" wp14:editId="6EC0E3B4">
            <wp:extent cx="5303520" cy="2969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_sc_1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DD63" w14:textId="77777777" w:rsidR="00AF05B2" w:rsidRDefault="000E5D68">
      <w:pPr>
        <w:spacing w:before="280" w:after="80"/>
      </w:pPr>
      <w:r>
        <w:rPr>
          <w:rFonts w:ascii="Arial" w:hAnsi="Arial"/>
          <w:b/>
        </w:rPr>
        <w:t>Scenario ID: 2A</w:t>
      </w:r>
      <w:r>
        <w:rPr>
          <w:rFonts w:ascii="Arial" w:hAnsi="Arial"/>
          <w:b/>
        </w:rPr>
        <w:br/>
        <w:t>Scenario: SIGN UP / ADD STUDENT WITH INVALID ID AND VALID NAME</w:t>
      </w:r>
    </w:p>
    <w:p w14:paraId="0D87F775" w14:textId="77777777" w:rsidR="00AF05B2" w:rsidRDefault="000E5D68">
      <w:pPr>
        <w:spacing w:before="80" w:after="240"/>
        <w:jc w:val="center"/>
      </w:pPr>
      <w:r>
        <w:rPr>
          <w:noProof/>
        </w:rPr>
        <w:drawing>
          <wp:inline distT="0" distB="0" distL="0" distR="0" wp14:anchorId="78EC5431" wp14:editId="1D66D9E8">
            <wp:extent cx="5303520" cy="29692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_sc_2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0AD6" w14:textId="77777777" w:rsidR="00AF05B2" w:rsidRDefault="000E5D68">
      <w:pPr>
        <w:spacing w:before="280" w:after="80"/>
      </w:pPr>
      <w:r>
        <w:rPr>
          <w:rFonts w:ascii="Arial" w:hAnsi="Arial"/>
          <w:b/>
        </w:rPr>
        <w:t>Scenario ID: 3A</w:t>
      </w:r>
      <w:r>
        <w:rPr>
          <w:rFonts w:ascii="Arial" w:hAnsi="Arial"/>
          <w:b/>
        </w:rPr>
        <w:br/>
        <w:t>Scenario: SIGN UP / ADD STUDENT WITH VALID ID AND EMPTY NAME</w:t>
      </w:r>
    </w:p>
    <w:p w14:paraId="3F058A96" w14:textId="77777777" w:rsidR="00AF05B2" w:rsidRDefault="000E5D68">
      <w:pPr>
        <w:spacing w:before="80" w:after="240"/>
        <w:jc w:val="center"/>
      </w:pPr>
      <w:r>
        <w:rPr>
          <w:noProof/>
        </w:rPr>
        <w:drawing>
          <wp:inline distT="0" distB="0" distL="0" distR="0" wp14:anchorId="0DC267BC" wp14:editId="76125197">
            <wp:extent cx="5303520" cy="29692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_sc_3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63F9" w14:textId="77777777" w:rsidR="00AF05B2" w:rsidRDefault="000E5D68">
      <w:pPr>
        <w:spacing w:before="280" w:after="80"/>
      </w:pPr>
      <w:r>
        <w:rPr>
          <w:rFonts w:ascii="Arial" w:hAnsi="Arial"/>
          <w:b/>
        </w:rPr>
        <w:t>Scenario ID: 4A</w:t>
      </w:r>
      <w:r>
        <w:rPr>
          <w:rFonts w:ascii="Arial" w:hAnsi="Arial"/>
          <w:b/>
        </w:rPr>
        <w:br/>
        <w:t>Scenario: SIGN UP / ADD STUDENT WITH EMPTY ID AND VALID NAME</w:t>
      </w:r>
    </w:p>
    <w:p w14:paraId="3AE22C3C" w14:textId="77777777" w:rsidR="00AF05B2" w:rsidRDefault="000E5D68">
      <w:pPr>
        <w:spacing w:before="80" w:after="240"/>
        <w:jc w:val="center"/>
      </w:pPr>
      <w:r>
        <w:rPr>
          <w:noProof/>
        </w:rPr>
        <w:drawing>
          <wp:inline distT="0" distB="0" distL="0" distR="0" wp14:anchorId="37D0F3D5" wp14:editId="66271475">
            <wp:extent cx="5303520" cy="29692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_sc_4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DF67" w14:textId="77777777" w:rsidR="00AF05B2" w:rsidRDefault="000E5D68">
      <w:pPr>
        <w:spacing w:before="280" w:after="80"/>
      </w:pPr>
      <w:r>
        <w:rPr>
          <w:rFonts w:ascii="Arial" w:hAnsi="Arial"/>
          <w:b/>
        </w:rPr>
        <w:t>Scenario ID: 5A</w:t>
      </w:r>
      <w:r>
        <w:rPr>
          <w:rFonts w:ascii="Arial" w:hAnsi="Arial"/>
          <w:b/>
        </w:rPr>
        <w:br/>
        <w:t xml:space="preserve">Scenario: </w:t>
      </w:r>
      <w:r>
        <w:rPr>
          <w:rFonts w:ascii="Arial" w:hAnsi="Arial"/>
          <w:b/>
        </w:rPr>
        <w:t>SIGN UP / ADD STUDENT WITH EMPTY COURSE</w:t>
      </w:r>
    </w:p>
    <w:p w14:paraId="3BD23195" w14:textId="77777777" w:rsidR="00AF05B2" w:rsidRDefault="000E5D68">
      <w:pPr>
        <w:spacing w:before="80" w:after="240"/>
        <w:jc w:val="center"/>
      </w:pPr>
      <w:r>
        <w:rPr>
          <w:noProof/>
        </w:rPr>
        <w:drawing>
          <wp:inline distT="0" distB="0" distL="0" distR="0" wp14:anchorId="0448C3CB" wp14:editId="768BFCD0">
            <wp:extent cx="5303520" cy="29692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_sc_5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FFB1" w14:textId="77777777" w:rsidR="00AF05B2" w:rsidRDefault="000E5D68">
      <w:pPr>
        <w:spacing w:before="280" w:after="80"/>
      </w:pPr>
      <w:r>
        <w:rPr>
          <w:rFonts w:ascii="Arial" w:hAnsi="Arial"/>
          <w:b/>
        </w:rPr>
        <w:t>Scenario ID: 6A</w:t>
      </w:r>
      <w:r>
        <w:rPr>
          <w:rFonts w:ascii="Arial" w:hAnsi="Arial"/>
          <w:b/>
        </w:rPr>
        <w:br/>
        <w:t>Scenario: SIGN UP / ADD STUDENT WITH ALL FIELDS EMPTY</w:t>
      </w:r>
    </w:p>
    <w:p w14:paraId="6591E59E" w14:textId="77777777" w:rsidR="00AF05B2" w:rsidRDefault="000E5D68">
      <w:pPr>
        <w:spacing w:before="80" w:after="240"/>
        <w:jc w:val="center"/>
      </w:pPr>
      <w:r>
        <w:rPr>
          <w:noProof/>
        </w:rPr>
        <w:drawing>
          <wp:inline distT="0" distB="0" distL="0" distR="0" wp14:anchorId="736EAEFF" wp14:editId="783C5B01">
            <wp:extent cx="5303520" cy="29692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_sc_6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C0B5" w14:textId="77777777" w:rsidR="00AF05B2" w:rsidRDefault="000E5D68">
      <w:pPr>
        <w:spacing w:before="280" w:after="80"/>
      </w:pPr>
      <w:r>
        <w:rPr>
          <w:rFonts w:ascii="Arial" w:hAnsi="Arial"/>
          <w:b/>
        </w:rPr>
        <w:t>Scenario ID: 7A</w:t>
      </w:r>
      <w:r>
        <w:rPr>
          <w:rFonts w:ascii="Arial" w:hAnsi="Arial"/>
          <w:b/>
        </w:rPr>
        <w:br/>
        <w:t>Scenario: VIEW / DISPLAY STUDENT RECORD DETAILS</w:t>
      </w:r>
    </w:p>
    <w:p w14:paraId="35479F38" w14:textId="77777777" w:rsidR="00AF05B2" w:rsidRDefault="000E5D68">
      <w:pPr>
        <w:spacing w:before="80" w:after="240"/>
        <w:jc w:val="center"/>
      </w:pPr>
      <w:r>
        <w:rPr>
          <w:noProof/>
        </w:rPr>
        <w:drawing>
          <wp:inline distT="0" distB="0" distL="0" distR="0" wp14:anchorId="3E7C24A2" wp14:editId="3B962AA7">
            <wp:extent cx="5303520" cy="29692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d_sc_7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5B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190975">
    <w:abstractNumId w:val="8"/>
  </w:num>
  <w:num w:numId="2" w16cid:durableId="973407557">
    <w:abstractNumId w:val="6"/>
  </w:num>
  <w:num w:numId="3" w16cid:durableId="1074857223">
    <w:abstractNumId w:val="5"/>
  </w:num>
  <w:num w:numId="4" w16cid:durableId="962422730">
    <w:abstractNumId w:val="4"/>
  </w:num>
  <w:num w:numId="5" w16cid:durableId="1491870125">
    <w:abstractNumId w:val="7"/>
  </w:num>
  <w:num w:numId="6" w16cid:durableId="343484652">
    <w:abstractNumId w:val="3"/>
  </w:num>
  <w:num w:numId="7" w16cid:durableId="54161902">
    <w:abstractNumId w:val="2"/>
  </w:num>
  <w:num w:numId="8" w16cid:durableId="815299814">
    <w:abstractNumId w:val="1"/>
  </w:num>
  <w:num w:numId="9" w16cid:durableId="133244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D68"/>
    <w:rsid w:val="0015074B"/>
    <w:rsid w:val="0029639D"/>
    <w:rsid w:val="00326F90"/>
    <w:rsid w:val="00AA1D8D"/>
    <w:rsid w:val="00AF05B2"/>
    <w:rsid w:val="00B47730"/>
    <w:rsid w:val="00CB0664"/>
    <w:rsid w:val="00DA6B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668D6"/>
  <w14:defaultImageDpi w14:val="300"/>
  <w15:docId w15:val="{12897D71-0A6E-E94D-8F48-ECCD52F4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Prajeet Prajapat</cp:lastModifiedBy>
  <cp:revision>2</cp:revision>
  <dcterms:created xsi:type="dcterms:W3CDTF">2026-10-29T19:15:00Z</dcterms:created>
  <dcterms:modified xsi:type="dcterms:W3CDTF">2026-10-29T19:15:00Z</dcterms:modified>
  <cp:category/>
</cp:coreProperties>
</file>