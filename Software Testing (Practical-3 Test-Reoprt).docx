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E079" w14:textId="77777777" w:rsidR="00DB3CC7" w:rsidRDefault="0061678E">
      <w:pPr>
        <w:spacing w:after="40"/>
      </w:pPr>
      <w:r>
        <w:rPr>
          <w:rFonts w:ascii="Arial" w:hAnsi="Arial"/>
          <w:b/>
          <w:color w:val="102C57"/>
        </w:rPr>
        <w:t xml:space="preserve">[1ST PAGE] - </w:t>
      </w:r>
      <w:r>
        <w:rPr>
          <w:rFonts w:ascii="Arial" w:hAnsi="Arial"/>
          <w:b/>
        </w:rPr>
        <w:t>TEST SCENARIO: VERIFY REQUIREMENTS REVIEWS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Module Name: </w:t>
      </w:r>
      <w:r>
        <w:rPr>
          <w:rFonts w:ascii="Arial" w:hAnsi="Arial"/>
          <w:sz w:val="20"/>
        </w:rPr>
        <w:t>Requirement Review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Test Case ID: </w:t>
      </w:r>
      <w:r>
        <w:rPr>
          <w:rFonts w:ascii="Arial" w:hAnsi="Arial"/>
          <w:sz w:val="20"/>
        </w:rPr>
        <w:t>TC_01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Test Scenario: </w:t>
      </w:r>
      <w:r>
        <w:rPr>
          <w:rFonts w:ascii="Arial" w:hAnsi="Arial"/>
          <w:sz w:val="20"/>
        </w:rPr>
        <w:t>Verify Requirements Reviews</w:t>
      </w:r>
      <w:r>
        <w:rPr>
          <w:rFonts w:ascii="Arial" w:hAnsi="Arial"/>
          <w:sz w:val="20"/>
        </w:rPr>
        <w:br/>
      </w:r>
    </w:p>
    <w:p w14:paraId="333E35CF" w14:textId="77777777" w:rsidR="00DB3CC7" w:rsidRDefault="0061678E">
      <w:pPr>
        <w:spacing w:before="40" w:after="120"/>
      </w:pPr>
      <w:r>
        <w:rPr>
          <w:rFonts w:ascii="Arial" w:hAnsi="Arial"/>
          <w:i/>
          <w:color w:val="5A5A5A"/>
          <w:sz w:val="19"/>
        </w:rPr>
        <w:t>Verification and walkthrough of requirement documents and inspection activities for the Student Management System (SMS Application).</w:t>
      </w:r>
    </w:p>
    <w:p w14:paraId="74A31459" w14:textId="77777777" w:rsidR="00DB3CC7" w:rsidRDefault="0061678E">
      <w:pPr>
        <w:spacing w:before="80"/>
        <w:jc w:val="center"/>
      </w:pPr>
      <w:r>
        <w:rPr>
          <w:noProof/>
        </w:rPr>
        <w:drawing>
          <wp:inline distT="0" distB="0" distL="0" distR="0" wp14:anchorId="7A93AD12" wp14:editId="0E63970F">
            <wp:extent cx="5303520" cy="3092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3_page1_scenar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857B" w14:textId="77777777" w:rsidR="00DB3CC7" w:rsidRDefault="0061678E">
      <w:r>
        <w:br w:type="page"/>
      </w:r>
    </w:p>
    <w:p w14:paraId="3F1D8FC8" w14:textId="77777777" w:rsidR="00DB3CC7" w:rsidRDefault="0061678E">
      <w:pPr>
        <w:spacing w:after="40"/>
      </w:pPr>
      <w:r>
        <w:rPr>
          <w:rFonts w:ascii="Arial" w:hAnsi="Arial"/>
          <w:b/>
          <w:color w:val="102C57"/>
        </w:rPr>
        <w:t xml:space="preserve">[2ND PAGE] - </w:t>
      </w:r>
      <w:r>
        <w:rPr>
          <w:rFonts w:ascii="Arial" w:hAnsi="Arial"/>
          <w:b/>
        </w:rPr>
        <w:t>TEST OBJECTIVE: CHECK REQUIREMENTS CORRECT AND COMPLETED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Test Objective: </w:t>
      </w:r>
      <w:r>
        <w:rPr>
          <w:rFonts w:ascii="Arial" w:hAnsi="Arial"/>
          <w:sz w:val="20"/>
        </w:rPr>
        <w:t>Check Requirements Correct and Completed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Target Requirement: </w:t>
      </w:r>
      <w:r>
        <w:rPr>
          <w:rFonts w:ascii="Arial" w:hAnsi="Arial"/>
          <w:sz w:val="20"/>
        </w:rPr>
        <w:t>User Login Module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Quality Criteria: </w:t>
      </w:r>
      <w:r>
        <w:rPr>
          <w:rFonts w:ascii="Arial" w:hAnsi="Arial"/>
          <w:sz w:val="20"/>
        </w:rPr>
        <w:t>Zero Ambiguity &amp; Full Completeness</w:t>
      </w:r>
      <w:r>
        <w:rPr>
          <w:rFonts w:ascii="Arial" w:hAnsi="Arial"/>
          <w:sz w:val="20"/>
        </w:rPr>
        <w:br/>
      </w:r>
    </w:p>
    <w:p w14:paraId="6C21CC29" w14:textId="77777777" w:rsidR="00DB3CC7" w:rsidRDefault="0061678E">
      <w:pPr>
        <w:spacing w:before="40" w:after="120"/>
      </w:pPr>
      <w:r>
        <w:rPr>
          <w:rFonts w:ascii="Arial" w:hAnsi="Arial"/>
          <w:i/>
          <w:color w:val="5A5A5A"/>
          <w:sz w:val="19"/>
        </w:rPr>
        <w:t>Auditing functional requirement specifications to ensure all business rules are correct, complete, and free from ambiguity.</w:t>
      </w:r>
    </w:p>
    <w:p w14:paraId="67A23F4C" w14:textId="77777777" w:rsidR="00DB3CC7" w:rsidRDefault="0061678E">
      <w:pPr>
        <w:spacing w:before="80"/>
        <w:jc w:val="center"/>
      </w:pPr>
      <w:r>
        <w:rPr>
          <w:noProof/>
        </w:rPr>
        <w:drawing>
          <wp:inline distT="0" distB="0" distL="0" distR="0" wp14:anchorId="1DA6D62B" wp14:editId="2473008C">
            <wp:extent cx="5303520" cy="3092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3_page2_objecti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30EE" w14:textId="77777777" w:rsidR="00DB3CC7" w:rsidRDefault="0061678E">
      <w:r>
        <w:br w:type="page"/>
      </w:r>
    </w:p>
    <w:p w14:paraId="36591100" w14:textId="77777777" w:rsidR="00DB3CC7" w:rsidRDefault="0061678E">
      <w:pPr>
        <w:spacing w:after="40"/>
      </w:pPr>
      <w:r>
        <w:rPr>
          <w:rFonts w:ascii="Arial" w:hAnsi="Arial"/>
          <w:b/>
          <w:color w:val="102C57"/>
        </w:rPr>
        <w:t xml:space="preserve">[3RD PAGE] - </w:t>
      </w:r>
      <w:r>
        <w:rPr>
          <w:rFonts w:ascii="Arial" w:hAnsi="Arial"/>
          <w:b/>
        </w:rPr>
        <w:t>TEST TYPE: SYSTEM TESTING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Test Type: </w:t>
      </w:r>
      <w:r>
        <w:rPr>
          <w:rFonts w:ascii="Arial" w:hAnsi="Arial"/>
          <w:sz w:val="20"/>
        </w:rPr>
        <w:t>System Testing (Functional &amp; Static Review)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Test Technique: </w:t>
      </w:r>
      <w:r>
        <w:rPr>
          <w:rFonts w:ascii="Arial" w:hAnsi="Arial"/>
          <w:sz w:val="20"/>
        </w:rPr>
        <w:t>Black Box Testing / Inspection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Priority / Severity: </w:t>
      </w:r>
      <w:r>
        <w:rPr>
          <w:rFonts w:ascii="Arial" w:hAnsi="Arial"/>
          <w:sz w:val="20"/>
        </w:rPr>
        <w:t>High / Medium</w:t>
      </w:r>
      <w:r>
        <w:rPr>
          <w:rFonts w:ascii="Arial" w:hAnsi="Arial"/>
          <w:sz w:val="20"/>
        </w:rPr>
        <w:br/>
      </w:r>
    </w:p>
    <w:p w14:paraId="11EDEE1E" w14:textId="77777777" w:rsidR="00DB3CC7" w:rsidRDefault="0061678E">
      <w:pPr>
        <w:spacing w:before="40" w:after="120"/>
      </w:pPr>
      <w:r>
        <w:rPr>
          <w:rFonts w:ascii="Arial" w:hAnsi="Arial"/>
          <w:i/>
          <w:color w:val="5A5A5A"/>
          <w:sz w:val="19"/>
        </w:rPr>
        <w:t>Executing system testing, black box inspections, and static analysis on requirement specification artifacts.</w:t>
      </w:r>
    </w:p>
    <w:p w14:paraId="6FD4A274" w14:textId="77777777" w:rsidR="00DB3CC7" w:rsidRDefault="0061678E">
      <w:pPr>
        <w:spacing w:before="80"/>
        <w:jc w:val="center"/>
      </w:pPr>
      <w:r>
        <w:rPr>
          <w:noProof/>
        </w:rPr>
        <w:drawing>
          <wp:inline distT="0" distB="0" distL="0" distR="0" wp14:anchorId="6AE8B4ED" wp14:editId="7C71DF88">
            <wp:extent cx="5303520" cy="30925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3_page3_ty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26C3" w14:textId="77777777" w:rsidR="00DB3CC7" w:rsidRDefault="0061678E">
      <w:r>
        <w:br w:type="page"/>
      </w:r>
    </w:p>
    <w:p w14:paraId="1C00F2F7" w14:textId="77777777" w:rsidR="00DB3CC7" w:rsidRDefault="0061678E">
      <w:pPr>
        <w:spacing w:after="40"/>
      </w:pPr>
      <w:r>
        <w:rPr>
          <w:rFonts w:ascii="Arial" w:hAnsi="Arial"/>
          <w:b/>
          <w:color w:val="102C57"/>
        </w:rPr>
        <w:t xml:space="preserve">[4TH PAGE] - </w:t>
      </w:r>
      <w:r>
        <w:rPr>
          <w:rFonts w:ascii="Arial" w:hAnsi="Arial"/>
          <w:b/>
        </w:rPr>
        <w:t>PRECONDITION: REQUIREMENTS DOCUMENTS AVAILABLE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Precondition: </w:t>
      </w:r>
      <w:r>
        <w:rPr>
          <w:rFonts w:ascii="Arial" w:hAnsi="Arial"/>
          <w:sz w:val="20"/>
        </w:rPr>
        <w:t>Requirements Documents Available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Available Artifacts: </w:t>
      </w:r>
      <w:r>
        <w:rPr>
          <w:rFonts w:ascii="Arial" w:hAnsi="Arial"/>
          <w:sz w:val="20"/>
        </w:rPr>
        <w:t>SRS Document &amp; Review Checklist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Readiness: </w:t>
      </w:r>
      <w:r>
        <w:rPr>
          <w:rFonts w:ascii="Arial" w:hAnsi="Arial"/>
          <w:sz w:val="20"/>
        </w:rPr>
        <w:t>Verified &amp; Accessible</w:t>
      </w:r>
      <w:r>
        <w:rPr>
          <w:rFonts w:ascii="Arial" w:hAnsi="Arial"/>
          <w:sz w:val="20"/>
        </w:rPr>
        <w:br/>
      </w:r>
    </w:p>
    <w:p w14:paraId="6B75A553" w14:textId="77777777" w:rsidR="00DB3CC7" w:rsidRDefault="0061678E">
      <w:pPr>
        <w:spacing w:before="40" w:after="120"/>
      </w:pPr>
      <w:r>
        <w:rPr>
          <w:rFonts w:ascii="Arial" w:hAnsi="Arial"/>
          <w:i/>
          <w:color w:val="5A5A5A"/>
          <w:sz w:val="19"/>
        </w:rPr>
        <w:t>Verifying that the Software Requirement Specification (SRS) document and review checklist are fully available prior to execution.</w:t>
      </w:r>
    </w:p>
    <w:p w14:paraId="1B5458D1" w14:textId="77777777" w:rsidR="00DB3CC7" w:rsidRDefault="0061678E">
      <w:pPr>
        <w:spacing w:before="80"/>
        <w:jc w:val="center"/>
      </w:pPr>
      <w:r>
        <w:rPr>
          <w:noProof/>
        </w:rPr>
        <w:drawing>
          <wp:inline distT="0" distB="0" distL="0" distR="0" wp14:anchorId="379952C7" wp14:editId="10096534">
            <wp:extent cx="5303520" cy="3092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3_page4_pre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008D" w14:textId="77777777" w:rsidR="00DB3CC7" w:rsidRDefault="0061678E">
      <w:r>
        <w:br w:type="page"/>
      </w:r>
    </w:p>
    <w:p w14:paraId="6581E4A8" w14:textId="77777777" w:rsidR="00DB3CC7" w:rsidRDefault="0061678E">
      <w:pPr>
        <w:spacing w:after="40"/>
      </w:pPr>
      <w:r>
        <w:rPr>
          <w:rFonts w:ascii="Arial" w:hAnsi="Arial"/>
          <w:b/>
          <w:color w:val="102C57"/>
        </w:rPr>
        <w:t xml:space="preserve">[5TH PAGE] - </w:t>
      </w:r>
      <w:r>
        <w:rPr>
          <w:rFonts w:ascii="Arial" w:hAnsi="Arial"/>
          <w:b/>
        </w:rPr>
        <w:t>TEST ENVIRONMENT: JAVA ECLIPSE WINDOWS 11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Test Environment: </w:t>
      </w:r>
      <w:r>
        <w:rPr>
          <w:rFonts w:ascii="Arial" w:hAnsi="Arial"/>
          <w:sz w:val="20"/>
        </w:rPr>
        <w:t>Java, Eclipse IDE, Windows 11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IDE / Tools: </w:t>
      </w:r>
      <w:r>
        <w:rPr>
          <w:rFonts w:ascii="Arial" w:hAnsi="Arial"/>
          <w:sz w:val="20"/>
        </w:rPr>
        <w:t>Eclipse IDE for Java Developers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Operating System: </w:t>
      </w:r>
      <w:r>
        <w:rPr>
          <w:rFonts w:ascii="Arial" w:hAnsi="Arial"/>
          <w:sz w:val="20"/>
        </w:rPr>
        <w:t>Windows 11</w:t>
      </w:r>
      <w:r>
        <w:rPr>
          <w:rFonts w:ascii="Arial" w:hAnsi="Arial"/>
          <w:sz w:val="20"/>
        </w:rPr>
        <w:br/>
      </w:r>
    </w:p>
    <w:p w14:paraId="432DED27" w14:textId="77777777" w:rsidR="00DB3CC7" w:rsidRDefault="0061678E">
      <w:pPr>
        <w:spacing w:before="40" w:after="120"/>
      </w:pPr>
      <w:r>
        <w:rPr>
          <w:rFonts w:ascii="Arial" w:hAnsi="Arial"/>
          <w:i/>
          <w:color w:val="5A5A5A"/>
          <w:sz w:val="19"/>
        </w:rPr>
        <w:t>Configuration of execution environment including Java JDK, Eclipse IDE workspace, and Windows 11 platform.</w:t>
      </w:r>
    </w:p>
    <w:p w14:paraId="53EFCF21" w14:textId="77777777" w:rsidR="00DB3CC7" w:rsidRDefault="0061678E">
      <w:pPr>
        <w:spacing w:before="80"/>
        <w:jc w:val="center"/>
      </w:pPr>
      <w:r>
        <w:rPr>
          <w:noProof/>
        </w:rPr>
        <w:drawing>
          <wp:inline distT="0" distB="0" distL="0" distR="0" wp14:anchorId="537C2540" wp14:editId="5CADEC47">
            <wp:extent cx="5303520" cy="30925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3_page5_enviro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F649" w14:textId="77777777" w:rsidR="00DB3CC7" w:rsidRDefault="0061678E">
      <w:r>
        <w:br w:type="page"/>
      </w:r>
    </w:p>
    <w:p w14:paraId="779A2B6D" w14:textId="77777777" w:rsidR="00DB3CC7" w:rsidRDefault="0061678E">
      <w:pPr>
        <w:spacing w:after="40"/>
      </w:pPr>
      <w:r>
        <w:rPr>
          <w:rFonts w:ascii="Arial" w:hAnsi="Arial"/>
          <w:b/>
          <w:color w:val="102C57"/>
        </w:rPr>
        <w:t xml:space="preserve">[6TH PAGE] - </w:t>
      </w:r>
      <w:r>
        <w:rPr>
          <w:rFonts w:ascii="Arial" w:hAnsi="Arial"/>
          <w:b/>
        </w:rPr>
        <w:t>EXPECTED RESULTS: REQUIREMENTS REVIEWED SUCCESS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Expected Result: </w:t>
      </w:r>
      <w:r>
        <w:rPr>
          <w:rFonts w:ascii="Arial" w:hAnsi="Arial"/>
          <w:sz w:val="20"/>
        </w:rPr>
        <w:t>Requirements Reviewed Success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Actual Result: </w:t>
      </w:r>
      <w:r>
        <w:rPr>
          <w:rFonts w:ascii="Arial" w:hAnsi="Arial"/>
          <w:sz w:val="20"/>
        </w:rPr>
        <w:t>Requirement Reviewed Success (No Critical Defects Found)</w:t>
      </w:r>
      <w:r>
        <w:rPr>
          <w:rFonts w:ascii="Arial" w:hAnsi="Arial"/>
          <w:sz w:val="20"/>
        </w:rPr>
        <w:br/>
      </w:r>
      <w:r>
        <w:rPr>
          <w:rFonts w:ascii="Arial" w:hAnsi="Arial"/>
          <w:b/>
          <w:sz w:val="20"/>
        </w:rPr>
        <w:t xml:space="preserve">Program Output: </w:t>
      </w:r>
      <w:r>
        <w:rPr>
          <w:rFonts w:ascii="Arial" w:hAnsi="Arial"/>
          <w:sz w:val="20"/>
        </w:rPr>
        <w:t>Requirement: user login | no critical Defects Found</w:t>
      </w:r>
      <w:r>
        <w:rPr>
          <w:rFonts w:ascii="Arial" w:hAnsi="Arial"/>
          <w:sz w:val="20"/>
        </w:rPr>
        <w:br/>
      </w:r>
    </w:p>
    <w:p w14:paraId="7080FDCA" w14:textId="77777777" w:rsidR="00DB3CC7" w:rsidRDefault="0061678E">
      <w:pPr>
        <w:spacing w:before="40" w:after="120"/>
      </w:pPr>
      <w:r>
        <w:rPr>
          <w:rFonts w:ascii="Arial" w:hAnsi="Arial"/>
          <w:i/>
          <w:color w:val="5A5A5A"/>
          <w:sz w:val="19"/>
        </w:rPr>
        <w:t>Validation that the requirement inspection executes successfully, outputting requirement verification with no critical defects found.</w:t>
      </w:r>
    </w:p>
    <w:p w14:paraId="1F951EB4" w14:textId="77777777" w:rsidR="00DB3CC7" w:rsidRDefault="0061678E">
      <w:pPr>
        <w:spacing w:before="80"/>
        <w:jc w:val="center"/>
      </w:pPr>
      <w:r>
        <w:rPr>
          <w:noProof/>
        </w:rPr>
        <w:drawing>
          <wp:inline distT="0" distB="0" distL="0" distR="0" wp14:anchorId="174E4C71" wp14:editId="31D74D10">
            <wp:extent cx="5303520" cy="3092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3_page6_exp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9DA8" w14:textId="77777777" w:rsidR="00DB3CC7" w:rsidRDefault="0061678E">
      <w:r>
        <w:br w:type="page"/>
      </w:r>
    </w:p>
    <w:p w14:paraId="22F80DB3" w14:textId="77777777" w:rsidR="00DB3CC7" w:rsidRDefault="0061678E">
      <w:pPr>
        <w:spacing w:after="40"/>
      </w:pPr>
      <w:r>
        <w:rPr>
          <w:rFonts w:ascii="Arial" w:hAnsi="Arial"/>
          <w:b/>
          <w:color w:val="102C57"/>
        </w:rPr>
        <w:t xml:space="preserve">[7TH PAGE] - </w:t>
      </w:r>
      <w:r>
        <w:rPr>
          <w:rFonts w:ascii="Arial" w:hAnsi="Arial"/>
          <w:b/>
        </w:rPr>
        <w:t>STATUS (PASS/FAIL): PASS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Test Case Status: </w:t>
      </w:r>
      <w:r>
        <w:rPr>
          <w:rFonts w:ascii="Arial" w:hAnsi="Arial"/>
          <w:b/>
          <w:color w:val="1B5E20"/>
          <w:sz w:val="20"/>
        </w:rPr>
        <w:t>PASS</w:t>
      </w:r>
      <w:r>
        <w:rPr>
          <w:rFonts w:ascii="Arial" w:hAnsi="Arial"/>
          <w:b/>
          <w:color w:val="1B5E20"/>
          <w:sz w:val="20"/>
        </w:rPr>
        <w:br/>
      </w:r>
      <w:r>
        <w:rPr>
          <w:rFonts w:ascii="Arial" w:hAnsi="Arial"/>
          <w:b/>
          <w:sz w:val="20"/>
        </w:rPr>
        <w:t xml:space="preserve">Execution Result: </w:t>
      </w:r>
      <w:r>
        <w:rPr>
          <w:rFonts w:ascii="Arial" w:hAnsi="Arial"/>
          <w:b/>
          <w:color w:val="1B5E20"/>
          <w:sz w:val="20"/>
        </w:rPr>
        <w:t>Passed without Defects</w:t>
      </w:r>
      <w:r>
        <w:rPr>
          <w:rFonts w:ascii="Arial" w:hAnsi="Arial"/>
          <w:b/>
          <w:color w:val="1B5E20"/>
          <w:sz w:val="20"/>
        </w:rPr>
        <w:br/>
      </w:r>
      <w:r>
        <w:rPr>
          <w:rFonts w:ascii="Arial" w:hAnsi="Arial"/>
          <w:b/>
          <w:sz w:val="20"/>
        </w:rPr>
        <w:t xml:space="preserve">Executed By: </w:t>
      </w:r>
      <w:r>
        <w:rPr>
          <w:rFonts w:ascii="Arial" w:hAnsi="Arial"/>
          <w:sz w:val="20"/>
        </w:rPr>
        <w:t>Student (Prajeet)</w:t>
      </w:r>
      <w:r>
        <w:rPr>
          <w:rFonts w:ascii="Arial" w:hAnsi="Arial"/>
          <w:sz w:val="20"/>
        </w:rPr>
        <w:br/>
      </w:r>
    </w:p>
    <w:p w14:paraId="21325370" w14:textId="77777777" w:rsidR="00DB3CC7" w:rsidRDefault="0061678E">
      <w:pPr>
        <w:spacing w:before="40" w:after="120"/>
      </w:pPr>
      <w:r>
        <w:rPr>
          <w:rFonts w:ascii="Arial" w:hAnsi="Arial"/>
          <w:i/>
          <w:color w:val="5A5A5A"/>
          <w:sz w:val="19"/>
        </w:rPr>
        <w:t>Final test closure verification confirming all criteria are met, results matched expectations, and sign-off status is Pass.</w:t>
      </w:r>
    </w:p>
    <w:p w14:paraId="22B7A723" w14:textId="77777777" w:rsidR="00DB3CC7" w:rsidRDefault="0061678E">
      <w:pPr>
        <w:spacing w:before="80"/>
        <w:jc w:val="center"/>
      </w:pPr>
      <w:r>
        <w:rPr>
          <w:noProof/>
        </w:rPr>
        <w:drawing>
          <wp:inline distT="0" distB="0" distL="0" distR="0" wp14:anchorId="2BB439A1" wp14:editId="3C138EA9">
            <wp:extent cx="5303520" cy="30925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3_page7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CC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702543">
    <w:abstractNumId w:val="8"/>
  </w:num>
  <w:num w:numId="2" w16cid:durableId="1115757689">
    <w:abstractNumId w:val="6"/>
  </w:num>
  <w:num w:numId="3" w16cid:durableId="1259102974">
    <w:abstractNumId w:val="5"/>
  </w:num>
  <w:num w:numId="4" w16cid:durableId="1057243228">
    <w:abstractNumId w:val="4"/>
  </w:num>
  <w:num w:numId="5" w16cid:durableId="713502063">
    <w:abstractNumId w:val="7"/>
  </w:num>
  <w:num w:numId="6" w16cid:durableId="1097556861">
    <w:abstractNumId w:val="3"/>
  </w:num>
  <w:num w:numId="7" w16cid:durableId="1795053613">
    <w:abstractNumId w:val="2"/>
  </w:num>
  <w:num w:numId="8" w16cid:durableId="1643459762">
    <w:abstractNumId w:val="1"/>
  </w:num>
  <w:num w:numId="9" w16cid:durableId="12828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78E"/>
    <w:rsid w:val="008A7EDD"/>
    <w:rsid w:val="00AA1D8D"/>
    <w:rsid w:val="00B47730"/>
    <w:rsid w:val="00CB0664"/>
    <w:rsid w:val="00DB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0241A"/>
  <w14:defaultImageDpi w14:val="300"/>
  <w15:docId w15:val="{2B0F76D2-C018-534E-8DC7-E7610A94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Prajeet Prajapat</cp:lastModifiedBy>
  <cp:revision>2</cp:revision>
  <dcterms:created xsi:type="dcterms:W3CDTF">2026-10-29T19:41:00Z</dcterms:created>
  <dcterms:modified xsi:type="dcterms:W3CDTF">2026-10-29T19:41:00Z</dcterms:modified>
  <cp:category/>
</cp:coreProperties>
</file>