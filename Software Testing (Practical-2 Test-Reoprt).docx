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A260" w14:textId="77777777" w:rsidR="006F24E0" w:rsidRDefault="00243828">
      <w:pPr>
        <w:spacing w:after="40"/>
      </w:pPr>
      <w:r>
        <w:rPr>
          <w:rFonts w:ascii="Arial" w:hAnsi="Arial"/>
          <w:b/>
        </w:rPr>
        <w:t xml:space="preserve">Module Name: </w:t>
      </w:r>
      <w:r>
        <w:rPr>
          <w:rFonts w:ascii="Arial" w:hAnsi="Arial"/>
        </w:rPr>
        <w:t>STUDENT RECORDS MANAGEMENT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Test Case ID: </w:t>
      </w:r>
      <w:r>
        <w:rPr>
          <w:rFonts w:ascii="Arial" w:hAnsi="Arial"/>
        </w:rPr>
        <w:t>TC_01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Test Scenario: </w:t>
      </w:r>
      <w:r>
        <w:rPr>
          <w:rFonts w:ascii="Arial" w:hAnsi="Arial"/>
        </w:rPr>
        <w:t>Unit Test (Add New Student Details)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Test Objective: </w:t>
      </w:r>
      <w:r>
        <w:rPr>
          <w:rFonts w:ascii="Arial" w:hAnsi="Arial"/>
        </w:rPr>
        <w:t>Verify Student Data Entry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Precondition: </w:t>
      </w:r>
      <w:r>
        <w:rPr>
          <w:rFonts w:ascii="Arial" w:hAnsi="Arial"/>
        </w:rPr>
        <w:t>Application Opened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Test Environment: </w:t>
      </w:r>
      <w:r>
        <w:rPr>
          <w:rFonts w:ascii="Arial" w:hAnsi="Arial"/>
        </w:rPr>
        <w:t>Java, Eclipse IDE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Expected Result: </w:t>
      </w:r>
      <w:r>
        <w:rPr>
          <w:rFonts w:ascii="Arial" w:hAnsi="Arial"/>
        </w:rPr>
        <w:t>Student Result Display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Status (Pass/Fail): </w:t>
      </w:r>
      <w:r>
        <w:rPr>
          <w:rFonts w:ascii="Arial" w:hAnsi="Arial"/>
          <w:b/>
          <w:color w:val="1B5E20"/>
        </w:rPr>
        <w:t>Pass</w:t>
      </w:r>
      <w:r>
        <w:rPr>
          <w:rFonts w:ascii="Arial" w:hAnsi="Arial"/>
          <w:b/>
          <w:color w:val="1B5E20"/>
        </w:rPr>
        <w:br/>
      </w:r>
      <w:r>
        <w:rPr>
          <w:rFonts w:ascii="Arial" w:hAnsi="Arial"/>
          <w:b/>
          <w:color w:val="1B5E20"/>
        </w:rPr>
        <w:br/>
      </w:r>
    </w:p>
    <w:p w14:paraId="01DEFAFF" w14:textId="77777777" w:rsidR="006F24E0" w:rsidRDefault="00243828">
      <w:pPr>
        <w:spacing w:before="280" w:after="40"/>
      </w:pPr>
      <w:r>
        <w:rPr>
          <w:rFonts w:ascii="Arial" w:hAnsi="Arial"/>
          <w:b/>
        </w:rPr>
        <w:t>SCENARIO 1A: UNIT TEST - ADD NEW STUDENT DETAILS</w:t>
      </w:r>
      <w:r>
        <w:rPr>
          <w:rFonts w:ascii="Arial" w:hAnsi="Arial"/>
          <w:b/>
        </w:rPr>
        <w:br/>
      </w:r>
      <w:r>
        <w:rPr>
          <w:rFonts w:ascii="Arial" w:hAnsi="Arial"/>
          <w:i/>
          <w:color w:val="5A5A5A"/>
          <w:sz w:val="19"/>
        </w:rPr>
        <w:t>Unit testing execution for verifying student entry logic and parameters.</w:t>
      </w:r>
    </w:p>
    <w:p w14:paraId="624FAC00" w14:textId="77777777" w:rsidR="006F24E0" w:rsidRDefault="00243828">
      <w:pPr>
        <w:spacing w:before="80" w:after="280"/>
        <w:jc w:val="center"/>
      </w:pPr>
      <w:r>
        <w:rPr>
          <w:noProof/>
        </w:rPr>
        <w:drawing>
          <wp:inline distT="0" distB="0" distL="0" distR="0" wp14:anchorId="017F9099" wp14:editId="15DAFB8D">
            <wp:extent cx="5303520" cy="29661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_unit_te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7204" w14:textId="77777777" w:rsidR="006F24E0" w:rsidRDefault="00243828">
      <w:pPr>
        <w:spacing w:before="280" w:after="40"/>
      </w:pPr>
      <w:r>
        <w:rPr>
          <w:rFonts w:ascii="Arial" w:hAnsi="Arial"/>
          <w:b/>
        </w:rPr>
        <w:t>TEST OBJECTIVE: STUDENT VERIFICATION PAGE</w:t>
      </w:r>
      <w:r>
        <w:rPr>
          <w:rFonts w:ascii="Arial" w:hAnsi="Arial"/>
          <w:b/>
        </w:rPr>
        <w:br/>
      </w:r>
      <w:r>
        <w:rPr>
          <w:rFonts w:ascii="Arial" w:hAnsi="Arial"/>
          <w:i/>
          <w:color w:val="5A5A5A"/>
          <w:sz w:val="19"/>
        </w:rPr>
        <w:t>Verification of student data entry (ID: 101, Name: Rahul) in the system.</w:t>
      </w:r>
    </w:p>
    <w:p w14:paraId="31D0D128" w14:textId="77777777" w:rsidR="006F24E0" w:rsidRDefault="00243828">
      <w:pPr>
        <w:spacing w:before="80" w:after="280"/>
        <w:jc w:val="center"/>
      </w:pPr>
      <w:r>
        <w:rPr>
          <w:noProof/>
        </w:rPr>
        <w:drawing>
          <wp:inline distT="0" distB="0" distL="0" distR="0" wp14:anchorId="0CF10C05" wp14:editId="1666D8D9">
            <wp:extent cx="5303520" cy="29661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_student_verific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ACDF" w14:textId="77777777" w:rsidR="006F24E0" w:rsidRDefault="00243828">
      <w:pPr>
        <w:spacing w:before="280" w:after="40"/>
      </w:pPr>
      <w:r>
        <w:rPr>
          <w:rFonts w:ascii="Arial" w:hAnsi="Arial"/>
          <w:b/>
        </w:rPr>
        <w:t>PRECONDITION: APPLICATION OPENED PAGE</w:t>
      </w:r>
      <w:r>
        <w:rPr>
          <w:rFonts w:ascii="Arial" w:hAnsi="Arial"/>
          <w:b/>
        </w:rPr>
        <w:br/>
      </w:r>
      <w:r>
        <w:rPr>
          <w:rFonts w:ascii="Arial" w:hAnsi="Arial"/>
          <w:i/>
          <w:color w:val="5A5A5A"/>
          <w:sz w:val="19"/>
        </w:rPr>
        <w:t>Precondition verification ensuring application is opened and ready in Eclipse IDE.</w:t>
      </w:r>
    </w:p>
    <w:p w14:paraId="6F98A978" w14:textId="77777777" w:rsidR="006F24E0" w:rsidRDefault="00243828">
      <w:pPr>
        <w:spacing w:before="80" w:after="280"/>
        <w:jc w:val="center"/>
      </w:pPr>
      <w:r>
        <w:rPr>
          <w:noProof/>
        </w:rPr>
        <w:drawing>
          <wp:inline distT="0" distB="0" distL="0" distR="0" wp14:anchorId="0299C16F" wp14:editId="5F9E6AD2">
            <wp:extent cx="5303520" cy="29661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_precondi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6537" w14:textId="77777777" w:rsidR="006F24E0" w:rsidRDefault="00243828">
      <w:pPr>
        <w:spacing w:before="280" w:after="40"/>
      </w:pPr>
      <w:r>
        <w:rPr>
          <w:rFonts w:ascii="Arial" w:hAnsi="Arial"/>
          <w:b/>
        </w:rPr>
        <w:t>EXPECTED RESULT: STUDENT RESULT DISPLAY &amp; STATUS</w:t>
      </w:r>
      <w:r>
        <w:rPr>
          <w:rFonts w:ascii="Arial" w:hAnsi="Arial"/>
          <w:b/>
        </w:rPr>
        <w:br/>
      </w:r>
      <w:r>
        <w:rPr>
          <w:rFonts w:ascii="Arial" w:hAnsi="Arial"/>
          <w:i/>
          <w:color w:val="5A5A5A"/>
          <w:sz w:val="19"/>
        </w:rPr>
        <w:t>Final console output displaying student results with Status (Pass/Fail): Pass.</w:t>
      </w:r>
    </w:p>
    <w:p w14:paraId="79F9DC26" w14:textId="77777777" w:rsidR="006F24E0" w:rsidRDefault="00243828">
      <w:pPr>
        <w:spacing w:before="80" w:after="280"/>
        <w:jc w:val="center"/>
      </w:pPr>
      <w:r>
        <w:rPr>
          <w:noProof/>
        </w:rPr>
        <w:drawing>
          <wp:inline distT="0" distB="0" distL="0" distR="0" wp14:anchorId="5B74D1EB" wp14:editId="2BA61271">
            <wp:extent cx="5303520" cy="29661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4_result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4E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047458">
    <w:abstractNumId w:val="8"/>
  </w:num>
  <w:num w:numId="2" w16cid:durableId="1617911843">
    <w:abstractNumId w:val="6"/>
  </w:num>
  <w:num w:numId="3" w16cid:durableId="1631202677">
    <w:abstractNumId w:val="5"/>
  </w:num>
  <w:num w:numId="4" w16cid:durableId="1919362776">
    <w:abstractNumId w:val="4"/>
  </w:num>
  <w:num w:numId="5" w16cid:durableId="1417090149">
    <w:abstractNumId w:val="7"/>
  </w:num>
  <w:num w:numId="6" w16cid:durableId="1868761707">
    <w:abstractNumId w:val="3"/>
  </w:num>
  <w:num w:numId="7" w16cid:durableId="570963163">
    <w:abstractNumId w:val="2"/>
  </w:num>
  <w:num w:numId="8" w16cid:durableId="1454515134">
    <w:abstractNumId w:val="1"/>
  </w:num>
  <w:num w:numId="9" w16cid:durableId="185749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828"/>
    <w:rsid w:val="0029639D"/>
    <w:rsid w:val="00326F90"/>
    <w:rsid w:val="006F24E0"/>
    <w:rsid w:val="009C41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56539"/>
  <w14:defaultImageDpi w14:val="300"/>
  <w15:docId w15:val="{1E12D03E-90D5-1A44-9A04-1FAA215F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Prajeet Prajapat</cp:lastModifiedBy>
  <cp:revision>2</cp:revision>
  <dcterms:created xsi:type="dcterms:W3CDTF">2026-10-29T18:59:00Z</dcterms:created>
  <dcterms:modified xsi:type="dcterms:W3CDTF">2026-10-29T18:59:00Z</dcterms:modified>
  <cp:category/>
</cp:coreProperties>
</file>